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E1554C" w:rsidRDefault="00E1554C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E1554C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E1554C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E1554C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E1554C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E1554C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E1554C" w:rsidRDefault="00000000">
      <w:pPr>
        <w:spacing w:after="60"/>
      </w:pPr>
      <w:r>
        <w:t>• Windows system with WSL 2 and Ubuntu installed.</w:t>
      </w:r>
    </w:p>
    <w:p w14:paraId="0E33D190" w14:textId="77777777" w:rsidR="00E1554C" w:rsidRDefault="00000000">
      <w:pPr>
        <w:spacing w:after="60"/>
      </w:pPr>
      <w:r>
        <w:t>• Two Ubuntu instances: Ubuntu (VM1) and Ubuntu2 (VM2).</w:t>
      </w:r>
    </w:p>
    <w:p w14:paraId="3C8C819F" w14:textId="77777777" w:rsidR="00E1554C" w:rsidRDefault="00000000">
      <w:pPr>
        <w:spacing w:after="60"/>
      </w:pPr>
      <w:r>
        <w:t>• OpenSSH Server installed and running on VM2.</w:t>
      </w:r>
    </w:p>
    <w:p w14:paraId="6B5AB5D5" w14:textId="77777777" w:rsidR="00E1554C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E1554C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E1554C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E1554C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E1554C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E1554C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E1554C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E1554C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E1554C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E1554C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E1554C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E1554C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E1554C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E1554C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E1554C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E1554C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E1554C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E1554C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E1554C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E1554C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E1554C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E1554C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E1554C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E1554C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E1554C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E1554C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E1554C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E1554C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E1554C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E1554C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C42F" w14:textId="77777777" w:rsidR="007101FF" w:rsidRDefault="007101FF">
      <w:pPr>
        <w:spacing w:after="0" w:line="240" w:lineRule="auto"/>
      </w:pPr>
      <w:r>
        <w:separator/>
      </w:r>
    </w:p>
  </w:endnote>
  <w:endnote w:type="continuationSeparator" w:id="0">
    <w:p w14:paraId="3E51D9E7" w14:textId="77777777" w:rsidR="007101FF" w:rsidRDefault="0071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5032" w14:textId="77777777" w:rsidR="00312332" w:rsidRDefault="00312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EDBD" w14:textId="77777777" w:rsidR="00312332" w:rsidRDefault="00312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86EF" w14:textId="77777777" w:rsidR="007101FF" w:rsidRDefault="007101FF">
      <w:pPr>
        <w:spacing w:after="0" w:line="240" w:lineRule="auto"/>
      </w:pPr>
      <w:r>
        <w:separator/>
      </w:r>
    </w:p>
  </w:footnote>
  <w:footnote w:type="continuationSeparator" w:id="0">
    <w:p w14:paraId="4D65EFB3" w14:textId="77777777" w:rsidR="007101FF" w:rsidRDefault="0071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5C66" w14:textId="77777777" w:rsidR="00312332" w:rsidRDefault="00312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2680FE24" w:rsidR="6BC12E0A" w:rsidRDefault="6BC12E0A" w:rsidP="6BC12E0A">
          <w:pPr>
            <w:pStyle w:val="Header"/>
            <w:ind w:left="-115"/>
          </w:pPr>
          <w:r>
            <w:t>2315011</w:t>
          </w:r>
          <w:r w:rsidR="00312332">
            <w:t>78</w:t>
          </w:r>
        </w:p>
        <w:p w14:paraId="6365DEB9" w14:textId="5873E3BA" w:rsidR="6BC12E0A" w:rsidRDefault="00312332" w:rsidP="6BC12E0A">
          <w:pPr>
            <w:pStyle w:val="Header"/>
            <w:ind w:left="-115"/>
          </w:pPr>
          <w:r>
            <w:t>Vaishnavi R S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EBA8" w14:textId="77777777" w:rsidR="00312332" w:rsidRDefault="00312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946641">
    <w:abstractNumId w:val="8"/>
  </w:num>
  <w:num w:numId="2" w16cid:durableId="1912499415">
    <w:abstractNumId w:val="6"/>
  </w:num>
  <w:num w:numId="3" w16cid:durableId="199976266">
    <w:abstractNumId w:val="5"/>
  </w:num>
  <w:num w:numId="4" w16cid:durableId="1017341728">
    <w:abstractNumId w:val="4"/>
  </w:num>
  <w:num w:numId="5" w16cid:durableId="1819834628">
    <w:abstractNumId w:val="7"/>
  </w:num>
  <w:num w:numId="6" w16cid:durableId="1543908025">
    <w:abstractNumId w:val="3"/>
  </w:num>
  <w:num w:numId="7" w16cid:durableId="1534464008">
    <w:abstractNumId w:val="2"/>
  </w:num>
  <w:num w:numId="8" w16cid:durableId="538247992">
    <w:abstractNumId w:val="1"/>
  </w:num>
  <w:num w:numId="9" w16cid:durableId="143694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332"/>
    <w:rsid w:val="00326F90"/>
    <w:rsid w:val="006849AF"/>
    <w:rsid w:val="007101FF"/>
    <w:rsid w:val="00AA1D8D"/>
    <w:rsid w:val="00B47730"/>
    <w:rsid w:val="00CB0664"/>
    <w:rsid w:val="00E1554C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Rajesh</cp:lastModifiedBy>
  <cp:revision>3</cp:revision>
  <dcterms:created xsi:type="dcterms:W3CDTF">2013-12-23T23:15:00Z</dcterms:created>
  <dcterms:modified xsi:type="dcterms:W3CDTF">2026-09-15T15:02:00Z</dcterms:modified>
  <cp:category/>
</cp:coreProperties>
</file>